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973D" w14:textId="425DF28A" w:rsidR="003E6200" w:rsidRDefault="00000000">
      <w:pPr>
        <w:spacing w:after="240"/>
      </w:pPr>
      <w:r>
        <w:rPr>
          <w:b/>
        </w:rPr>
        <w:t xml:space="preserve">Name: </w:t>
      </w:r>
      <w:r>
        <w:t xml:space="preserve">____________________________________     </w:t>
      </w:r>
      <w:r>
        <w:rPr>
          <w:b/>
        </w:rPr>
        <w:t xml:space="preserve">Enroll No: </w:t>
      </w:r>
      <w:r>
        <w:t xml:space="preserve">____________________     </w:t>
      </w:r>
      <w:r>
        <w:rPr>
          <w:b/>
        </w:rPr>
        <w:t xml:space="preserve">Section: </w:t>
      </w:r>
      <w:r>
        <w:t>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1872"/>
        <w:gridCol w:w="2592"/>
      </w:tblGrid>
      <w:tr w:rsidR="003E6200" w14:paraId="51B058D0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AA52" w14:textId="77777777" w:rsidR="003E6200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Subject: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D73F" w14:textId="77777777" w:rsidR="003E6200" w:rsidRDefault="00000000">
            <w:pPr>
              <w:spacing w:before="60" w:after="60"/>
            </w:pPr>
            <w:r>
              <w:rPr>
                <w:sz w:val="20"/>
              </w:rPr>
              <w:t>MTH-110 Math II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3BFE" w14:textId="77777777" w:rsidR="003E6200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4A46" w14:textId="26CA786F" w:rsidR="003E6200" w:rsidRDefault="00000000">
            <w:pPr>
              <w:spacing w:before="60" w:after="60"/>
            </w:pPr>
            <w:r>
              <w:rPr>
                <w:sz w:val="20"/>
              </w:rPr>
              <w:t>0</w:t>
            </w:r>
            <w:r w:rsidR="007D4CA2">
              <w:rPr>
                <w:sz w:val="20"/>
              </w:rPr>
              <w:t>4</w:t>
            </w:r>
            <w:r>
              <w:rPr>
                <w:sz w:val="20"/>
              </w:rPr>
              <w:t>-09-2026</w:t>
            </w:r>
          </w:p>
        </w:tc>
      </w:tr>
      <w:tr w:rsidR="003E6200" w14:paraId="69A1B908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074A" w14:textId="77777777" w:rsidR="003E6200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Course Code: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9906" w14:textId="77777777" w:rsidR="003E6200" w:rsidRDefault="00000000">
            <w:pPr>
              <w:spacing w:before="60" w:after="60"/>
            </w:pPr>
            <w:r>
              <w:rPr>
                <w:sz w:val="20"/>
              </w:rPr>
              <w:t>MTH-110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274F" w14:textId="77777777" w:rsidR="003E6200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Marks: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0160" w14:textId="77777777" w:rsidR="003E6200" w:rsidRDefault="00000000">
            <w:pPr>
              <w:spacing w:before="60" w:after="60"/>
            </w:pPr>
            <w:r>
              <w:rPr>
                <w:sz w:val="20"/>
              </w:rPr>
              <w:t>20</w:t>
            </w:r>
          </w:p>
        </w:tc>
      </w:tr>
      <w:tr w:rsidR="003E6200" w14:paraId="6B7B5034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5D17" w14:textId="77777777" w:rsidR="003E6200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Examination: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3EDA" w14:textId="77777777" w:rsidR="003E6200" w:rsidRDefault="00000000">
            <w:pPr>
              <w:spacing w:before="60" w:after="60"/>
            </w:pPr>
            <w:r>
              <w:rPr>
                <w:sz w:val="20"/>
              </w:rPr>
              <w:t>Quiz #2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2901" w14:textId="77777777" w:rsidR="003E6200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Summer-2026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F635" w14:textId="77777777" w:rsidR="003E6200" w:rsidRDefault="00000000">
            <w:pPr>
              <w:spacing w:before="60" w:after="60"/>
            </w:pPr>
            <w:r>
              <w:rPr>
                <w:sz w:val="20"/>
              </w:rPr>
              <w:t>Semester: 2nd</w:t>
            </w:r>
          </w:p>
        </w:tc>
      </w:tr>
      <w:tr w:rsidR="003E6200" w14:paraId="6F969ED8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CBF4" w14:textId="77777777" w:rsidR="003E6200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Instructor:</w:t>
            </w:r>
          </w:p>
        </w:tc>
        <w:tc>
          <w:tcPr>
            <w:tcW w:w="31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5397" w14:textId="77777777" w:rsidR="003E6200" w:rsidRDefault="00000000">
            <w:pPr>
              <w:spacing w:before="60" w:after="60"/>
            </w:pPr>
            <w:r>
              <w:rPr>
                <w:sz w:val="20"/>
              </w:rPr>
              <w:t>Mr. Asim Irshad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9CC0" w14:textId="77777777" w:rsidR="003E6200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Time:</w:t>
            </w:r>
          </w:p>
        </w:tc>
        <w:tc>
          <w:tcPr>
            <w:tcW w:w="259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43DF" w14:textId="77777777" w:rsidR="003E6200" w:rsidRDefault="00000000">
            <w:pPr>
              <w:spacing w:before="60" w:after="60"/>
            </w:pPr>
            <w:r>
              <w:rPr>
                <w:sz w:val="20"/>
              </w:rPr>
              <w:t>40 Minutes</w:t>
            </w:r>
          </w:p>
        </w:tc>
      </w:tr>
    </w:tbl>
    <w:p w14:paraId="0058C6B3" w14:textId="77777777" w:rsidR="003E6200" w:rsidRDefault="003E6200">
      <w:pPr>
        <w:spacing w:after="120"/>
      </w:pPr>
    </w:p>
    <w:p w14:paraId="68CB68AA" w14:textId="77777777" w:rsidR="003E6200" w:rsidRDefault="00000000">
      <w:pPr>
        <w:spacing w:before="120" w:after="80"/>
      </w:pPr>
      <w:r>
        <w:rPr>
          <w:b/>
          <w:color w:val="1B365D"/>
        </w:rPr>
        <w:t>Course Learning Outcomes:</w:t>
      </w:r>
    </w:p>
    <w:p w14:paraId="5E7B1EF8" w14:textId="77777777" w:rsidR="003E6200" w:rsidRDefault="00000000">
      <w:pPr>
        <w:pStyle w:val="ListBullet"/>
        <w:spacing w:after="40"/>
      </w:pPr>
      <w:r>
        <w:rPr>
          <w:b/>
        </w:rPr>
        <w:t xml:space="preserve">CLO1: </w:t>
      </w:r>
      <w:r>
        <w:t>Continuous and concept of limit of a function.</w:t>
      </w:r>
    </w:p>
    <w:p w14:paraId="345FF6D2" w14:textId="77777777" w:rsidR="003E6200" w:rsidRDefault="00000000">
      <w:pPr>
        <w:pStyle w:val="ListBullet"/>
        <w:spacing w:after="40"/>
      </w:pPr>
      <w:r>
        <w:rPr>
          <w:b/>
        </w:rPr>
        <w:t xml:space="preserve">CLO5: </w:t>
      </w:r>
      <w:r>
        <w:t>Integrals, rules satisfied by definite integrals, integration of trigonometric and logarithmic functions.</w:t>
      </w:r>
    </w:p>
    <w:p w14:paraId="608CB140" w14:textId="77777777" w:rsidR="003E6200" w:rsidRDefault="00000000">
      <w:pPr>
        <w:pStyle w:val="ListBullet"/>
        <w:spacing w:after="40"/>
      </w:pPr>
      <w:r>
        <w:rPr>
          <w:b/>
        </w:rPr>
        <w:t xml:space="preserve">CLO6: </w:t>
      </w:r>
      <w:r>
        <w:t>Integration by parts.</w:t>
      </w:r>
    </w:p>
    <w:p w14:paraId="1078D1B9" w14:textId="77777777" w:rsidR="003E6200" w:rsidRDefault="003E6200">
      <w:pPr>
        <w:pBdr>
          <w:bottom w:val="single" w:sz="12" w:space="1" w:color="D3D3D3"/>
        </w:pBdr>
        <w:spacing w:before="160" w:after="240"/>
      </w:pPr>
    </w:p>
    <w:p w14:paraId="06126826" w14:textId="77777777" w:rsidR="003E6200" w:rsidRDefault="00000000">
      <w:pPr>
        <w:keepNext/>
        <w:spacing w:before="200" w:after="80"/>
      </w:pPr>
      <w:r>
        <w:rPr>
          <w:b/>
          <w:color w:val="1B365D"/>
          <w:sz w:val="24"/>
        </w:rPr>
        <w:t>Question 1: Evaluating Limits</w:t>
      </w:r>
      <w:r>
        <w:rPr>
          <w:b/>
          <w:color w:val="646464"/>
        </w:rPr>
        <w:t xml:space="preserve">    (3 Marks)</w:t>
      </w:r>
    </w:p>
    <w:p w14:paraId="0B32274A" w14:textId="77777777" w:rsidR="003E6200" w:rsidRDefault="00000000">
      <w:r>
        <w:t>Evaluate each of the following limits:</w:t>
      </w:r>
    </w:p>
    <w:p w14:paraId="1E19FF2D" w14:textId="77777777" w:rsidR="003E6200" w:rsidRDefault="00000000">
      <w:pPr>
        <w:ind w:left="288"/>
      </w:pPr>
      <w:r>
        <w:t xml:space="preserve">a)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x→1</m:t>
            </m:r>
          </m:lim>
        </m:limLow>
        <m:r>
          <w:rPr>
            <w:rFonts w:ascii="Cambria Math" w:hAnsi="Cambria Math"/>
          </w:rPr>
          <m:t>(2x²+3x-1)</m:t>
        </m:r>
      </m:oMath>
    </w:p>
    <w:p w14:paraId="665F2B26" w14:textId="77777777" w:rsidR="003E6200" w:rsidRDefault="00000000">
      <w:pPr>
        <w:ind w:left="288"/>
      </w:pPr>
      <w:r>
        <w:t xml:space="preserve">b)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x→5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x²-25</m:t>
            </m:r>
          </m:num>
          <m:den>
            <m:r>
              <w:rPr>
                <w:rFonts w:ascii="Cambria Math" w:hAnsi="Cambria Math"/>
              </w:rPr>
              <m:t>x-5</m:t>
            </m:r>
          </m:den>
        </m:f>
      </m:oMath>
    </w:p>
    <w:p w14:paraId="6C074DC8" w14:textId="77777777" w:rsidR="003E6200" w:rsidRDefault="00000000">
      <w:pPr>
        <w:ind w:left="288"/>
      </w:pPr>
      <w:r>
        <w:t xml:space="preserve">c)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x→0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sin 4x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6F3FF0F5" w14:textId="77777777" w:rsidR="003E6200" w:rsidRDefault="00000000">
      <w:pPr>
        <w:keepNext/>
        <w:spacing w:before="200" w:after="80"/>
      </w:pPr>
      <w:r>
        <w:rPr>
          <w:b/>
          <w:color w:val="1B365D"/>
          <w:sz w:val="24"/>
        </w:rPr>
        <w:t>Question 2: One-Sided Limits</w:t>
      </w:r>
      <w:r>
        <w:rPr>
          <w:b/>
          <w:color w:val="646464"/>
        </w:rPr>
        <w:t xml:space="preserve">    (2 Marks)</w:t>
      </w:r>
    </w:p>
    <w:p w14:paraId="030BD839" w14:textId="3E743503" w:rsidR="003E6200" w:rsidRDefault="00000000">
      <w:r>
        <w:t xml:space="preserve">Let 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|x-2|</m:t>
            </m:r>
          </m:num>
          <m:den>
            <m:r>
              <w:rPr>
                <w:rFonts w:ascii="Cambria Math" w:hAnsi="Cambria Math"/>
              </w:rPr>
              <m:t>x-2</m:t>
            </m:r>
          </m:den>
        </m:f>
      </m:oMath>
    </w:p>
    <w:p w14:paraId="7872C7DD" w14:textId="77777777" w:rsidR="003E6200" w:rsidRDefault="00000000">
      <w:r>
        <w:t xml:space="preserve">Find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x→2⁻</m:t>
            </m:r>
          </m:lim>
        </m:limLow>
        <m:r>
          <w:rPr>
            <w:rFonts w:ascii="Cambria Math" w:hAnsi="Cambria Math"/>
          </w:rPr>
          <m:t>f(x)</m:t>
        </m:r>
      </m:oMath>
      <w:r>
        <w:t xml:space="preserve"> and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x→2⁺</m:t>
            </m:r>
          </m:lim>
        </m:limLow>
        <m:r>
          <w:rPr>
            <w:rFonts w:ascii="Cambria Math" w:hAnsi="Cambria Math"/>
          </w:rPr>
          <m:t>f(x)</m:t>
        </m:r>
      </m:oMath>
      <w:r>
        <w:t>.</w:t>
      </w:r>
    </w:p>
    <w:p w14:paraId="1960FFE7" w14:textId="77777777" w:rsidR="003E6200" w:rsidRDefault="00000000">
      <w:pPr>
        <w:keepNext/>
        <w:spacing w:before="200" w:after="80"/>
      </w:pPr>
      <w:r>
        <w:rPr>
          <w:b/>
          <w:color w:val="1B365D"/>
          <w:sz w:val="24"/>
        </w:rPr>
        <w:t>Question 3: Limits at Infinity</w:t>
      </w:r>
      <w:r>
        <w:rPr>
          <w:b/>
          <w:color w:val="646464"/>
        </w:rPr>
        <w:t xml:space="preserve"> </w:t>
      </w:r>
      <w:proofErr w:type="gramStart"/>
      <w:r>
        <w:rPr>
          <w:b/>
          <w:color w:val="646464"/>
        </w:rPr>
        <w:t xml:space="preserve">   (</w:t>
      </w:r>
      <w:proofErr w:type="gramEnd"/>
      <w:r>
        <w:rPr>
          <w:b/>
          <w:color w:val="646464"/>
        </w:rPr>
        <w:t>2 Marks)</w:t>
      </w:r>
    </w:p>
    <w:p w14:paraId="39460ACC" w14:textId="77777777" w:rsidR="003E6200" w:rsidRDefault="00000000">
      <w:r>
        <w:t>Evaluate:</w:t>
      </w:r>
    </w:p>
    <w:p w14:paraId="4F1911B2" w14:textId="77777777" w:rsidR="003E6200" w:rsidRDefault="00000000">
      <w:pPr>
        <w:ind w:left="288"/>
      </w:pPr>
      <w:r>
        <w:t xml:space="preserve">a)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x→∞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5x²-3</m:t>
            </m:r>
          </m:num>
          <m:den>
            <m:r>
              <w:rPr>
                <w:rFonts w:ascii="Cambria Math" w:hAnsi="Cambria Math"/>
              </w:rPr>
              <m:t>2x²+x</m:t>
            </m:r>
          </m:den>
        </m:f>
      </m:oMath>
    </w:p>
    <w:p w14:paraId="0FC8AE7C" w14:textId="77777777" w:rsidR="003E6200" w:rsidRDefault="00000000">
      <w:pPr>
        <w:ind w:left="288"/>
      </w:pPr>
      <w:r>
        <w:t xml:space="preserve">b)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x→∞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4x+1</m:t>
            </m:r>
          </m:num>
          <m:den>
            <m:r>
              <w:rPr>
                <w:rFonts w:ascii="Cambria Math" w:hAnsi="Cambria Math"/>
              </w:rPr>
              <m:t>x³+2</m:t>
            </m:r>
          </m:den>
        </m:f>
      </m:oMath>
    </w:p>
    <w:p w14:paraId="20DA9634" w14:textId="2A8970ED" w:rsidR="003E6200" w:rsidRDefault="00000000">
      <w:pPr>
        <w:keepNext/>
        <w:spacing w:before="200" w:after="80"/>
      </w:pPr>
      <w:r>
        <w:rPr>
          <w:b/>
          <w:color w:val="1B365D"/>
          <w:sz w:val="24"/>
        </w:rPr>
        <w:t>Question 4: Continuity</w:t>
      </w:r>
      <w:r>
        <w:rPr>
          <w:b/>
          <w:color w:val="646464"/>
        </w:rPr>
        <w:t xml:space="preserve">    (</w:t>
      </w:r>
      <w:r w:rsidR="00937873">
        <w:rPr>
          <w:b/>
          <w:color w:val="646464"/>
        </w:rPr>
        <w:t>5</w:t>
      </w:r>
      <w:r>
        <w:rPr>
          <w:b/>
          <w:color w:val="646464"/>
        </w:rPr>
        <w:t xml:space="preserve"> Marks)</w:t>
      </w:r>
    </w:p>
    <w:p w14:paraId="7CC1037B" w14:textId="77777777" w:rsidR="003E6200" w:rsidRDefault="00000000">
      <w:r>
        <w:t>Consider the function:</w:t>
      </w:r>
    </w:p>
    <w:p w14:paraId="13AF878A" w14:textId="77777777" w:rsidR="003E6200" w:rsidRDefault="00000000">
      <w:pPr>
        <w:ind w:left="288"/>
      </w:pPr>
      <m:oMathPara>
        <m:oMath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x+3,  x&lt;1</m:t>
                  </m:r>
                </m:e>
                <m:e>
                  <m:r>
                    <w:rPr>
                      <w:rFonts w:ascii="Cambria Math" w:hAnsi="Cambria Math"/>
                    </w:rPr>
                    <m:t>5,      x≥1</m:t>
                  </m:r>
                </m:e>
              </m:eqArr>
            </m:e>
          </m:d>
        </m:oMath>
      </m:oMathPara>
    </w:p>
    <w:p w14:paraId="4FEF645E" w14:textId="77777777" w:rsidR="003E6200" w:rsidRDefault="00000000">
      <w:r>
        <w:lastRenderedPageBreak/>
        <w:t>Determine whether f is continuous at x = 1. Justify your answer using the three conditions for continuity.</w:t>
      </w:r>
    </w:p>
    <w:p w14:paraId="2DEA3C92" w14:textId="3540758C" w:rsidR="003E6200" w:rsidRDefault="00000000">
      <w:pPr>
        <w:keepNext/>
        <w:spacing w:before="200" w:after="80"/>
      </w:pPr>
      <w:r>
        <w:rPr>
          <w:b/>
          <w:color w:val="1B365D"/>
          <w:sz w:val="24"/>
        </w:rPr>
        <w:t>Question 5: Indefinite Integrals</w:t>
      </w:r>
      <w:r>
        <w:rPr>
          <w:b/>
          <w:color w:val="646464"/>
        </w:rPr>
        <w:t xml:space="preserve"> </w:t>
      </w:r>
      <w:proofErr w:type="gramStart"/>
      <w:r>
        <w:rPr>
          <w:b/>
          <w:color w:val="646464"/>
        </w:rPr>
        <w:t xml:space="preserve">   (</w:t>
      </w:r>
      <w:proofErr w:type="gramEnd"/>
      <w:r w:rsidR="00937873">
        <w:rPr>
          <w:b/>
          <w:color w:val="646464"/>
        </w:rPr>
        <w:t>8</w:t>
      </w:r>
      <w:r>
        <w:rPr>
          <w:b/>
          <w:color w:val="646464"/>
        </w:rPr>
        <w:t xml:space="preserve"> Marks)</w:t>
      </w:r>
    </w:p>
    <w:p w14:paraId="0E227F63" w14:textId="77777777" w:rsidR="003E6200" w:rsidRDefault="00000000">
      <w:r>
        <w:t>Find each of the following indefinite integrals:</w:t>
      </w:r>
    </w:p>
    <w:p w14:paraId="5C7DC457" w14:textId="77777777" w:rsidR="003E6200" w:rsidRDefault="00000000">
      <w:pPr>
        <w:ind w:left="288"/>
      </w:pPr>
      <w:r>
        <w:t xml:space="preserve">a)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(6x²-4x+7)dx</m:t>
            </m:r>
          </m:e>
        </m:nary>
      </m:oMath>
    </w:p>
    <w:p w14:paraId="5FE23377" w14:textId="77777777" w:rsidR="003E6200" w:rsidRDefault="00000000">
      <w:pPr>
        <w:ind w:left="288"/>
      </w:pPr>
      <w:r>
        <w:t xml:space="preserve">b)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sin(2x)dx</m:t>
            </m:r>
          </m:e>
        </m:nary>
      </m:oMath>
    </w:p>
    <w:p w14:paraId="03DD51B9" w14:textId="77777777" w:rsidR="003E6200" w:rsidRDefault="00000000">
      <w:pPr>
        <w:ind w:left="288"/>
      </w:pPr>
      <w:r>
        <w:t xml:space="preserve">c)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3x+2</m:t>
                </m:r>
              </m:den>
            </m:f>
            <m:r>
              <w:rPr>
                <w:rFonts w:ascii="Cambria Math" w:hAnsi="Cambria Math"/>
              </w:rPr>
              <m:t>dx</m:t>
            </m:r>
          </m:e>
        </m:nary>
      </m:oMath>
    </w:p>
    <w:p w14:paraId="5C94D27D" w14:textId="77777777" w:rsidR="003E6200" w:rsidRDefault="00000000">
      <w:pPr>
        <w:ind w:left="288"/>
      </w:pPr>
      <w:r>
        <w:t xml:space="preserve">d)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sec² x dx</m:t>
            </m:r>
          </m:e>
        </m:nary>
      </m:oMath>
    </w:p>
    <w:p w14:paraId="6664D97C" w14:textId="00B10BC5" w:rsidR="003E6200" w:rsidRDefault="003E6200">
      <w:pPr>
        <w:ind w:left="288"/>
      </w:pPr>
    </w:p>
    <w:sectPr w:rsidR="003E620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10256">
    <w:abstractNumId w:val="8"/>
  </w:num>
  <w:num w:numId="2" w16cid:durableId="821039563">
    <w:abstractNumId w:val="6"/>
  </w:num>
  <w:num w:numId="3" w16cid:durableId="743070863">
    <w:abstractNumId w:val="5"/>
  </w:num>
  <w:num w:numId="4" w16cid:durableId="2120635342">
    <w:abstractNumId w:val="4"/>
  </w:num>
  <w:num w:numId="5" w16cid:durableId="2001107475">
    <w:abstractNumId w:val="7"/>
  </w:num>
  <w:num w:numId="6" w16cid:durableId="676229485">
    <w:abstractNumId w:val="3"/>
  </w:num>
  <w:num w:numId="7" w16cid:durableId="794521885">
    <w:abstractNumId w:val="2"/>
  </w:num>
  <w:num w:numId="8" w16cid:durableId="81951340">
    <w:abstractNumId w:val="1"/>
  </w:num>
  <w:num w:numId="9" w16cid:durableId="159825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CD6"/>
    <w:rsid w:val="0006063C"/>
    <w:rsid w:val="0015074B"/>
    <w:rsid w:val="0029639D"/>
    <w:rsid w:val="002C5923"/>
    <w:rsid w:val="00326F90"/>
    <w:rsid w:val="003E6200"/>
    <w:rsid w:val="0042201F"/>
    <w:rsid w:val="007D4CA2"/>
    <w:rsid w:val="00937873"/>
    <w:rsid w:val="00993DB9"/>
    <w:rsid w:val="00AA1D8D"/>
    <w:rsid w:val="00B47730"/>
    <w:rsid w:val="00CB0664"/>
    <w:rsid w:val="00EC2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3A7E1"/>
  <w14:defaultImageDpi w14:val="300"/>
  <w15:docId w15:val="{F7933DE0-ED36-C540-B49C-0BF8A168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232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Team 122</cp:lastModifiedBy>
  <cp:revision>9</cp:revision>
  <cp:lastPrinted>2026-09-04T04:01:00Z</cp:lastPrinted>
  <dcterms:created xsi:type="dcterms:W3CDTF">2013-12-23T23:15:00Z</dcterms:created>
  <dcterms:modified xsi:type="dcterms:W3CDTF">2026-09-04T04:01:00Z</dcterms:modified>
  <cp:category/>
</cp:coreProperties>
</file>